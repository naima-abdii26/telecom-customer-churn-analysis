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C223B" w14:textId="77777777" w:rsidR="00D61B66" w:rsidRDefault="00000000">
      <w:pPr>
        <w:pStyle w:val="Title"/>
        <w:jc w:val="center"/>
      </w:pPr>
      <w:r>
        <w:t>Phase 2 — Data Dictionary</w:t>
      </w:r>
    </w:p>
    <w:p w14:paraId="2C3A19CF" w14:textId="77777777" w:rsidR="00D61B66" w:rsidRDefault="00000000">
      <w:pPr>
        <w:jc w:val="center"/>
      </w:pPr>
      <w:r>
        <w:t>Telecom Customer Churn &amp; Subscription Optimization Project</w:t>
      </w:r>
    </w:p>
    <w:p w14:paraId="4BFCF503" w14:textId="77777777" w:rsidR="00D61B66" w:rsidRDefault="00000000">
      <w:r>
        <w:t>Purpose: Document each table, column, business meaning, expected data type, and role before data profiling and cleaning.</w:t>
      </w:r>
    </w:p>
    <w:p w14:paraId="425053A0" w14:textId="77777777" w:rsidR="00D61B66" w:rsidRDefault="00000000">
      <w:pPr>
        <w:pStyle w:val="Heading1"/>
      </w:pPr>
      <w:r>
        <w:t>Table 1 — fact_subscriptions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5"/>
        <w:gridCol w:w="3405"/>
        <w:gridCol w:w="3404"/>
      </w:tblGrid>
      <w:tr w:rsidR="00D61B66" w14:paraId="0FBEA00D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1EA4EB4E" w14:textId="77777777" w:rsidR="00D61B66" w:rsidRDefault="00000000">
            <w:r>
              <w:rPr>
                <w:b/>
              </w:rPr>
              <w:t>Column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37E3E26F" w14:textId="77777777" w:rsidR="00D61B66" w:rsidRDefault="00000000">
            <w:r>
              <w:rPr>
                <w:b/>
              </w:rPr>
              <w:t>Business meaning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3C7280A9" w14:textId="77777777" w:rsidR="00D61B66" w:rsidRDefault="00000000">
            <w:r>
              <w:rPr>
                <w:b/>
              </w:rPr>
              <w:t>Role / expected type</w:t>
            </w:r>
          </w:p>
        </w:tc>
      </w:tr>
      <w:tr w:rsidR="00D61B66" w14:paraId="099ECFBE" w14:textId="77777777">
        <w:trPr>
          <w:jc w:val="center"/>
        </w:trPr>
        <w:tc>
          <w:tcPr>
            <w:tcW w:w="3408" w:type="dxa"/>
            <w:vAlign w:val="center"/>
          </w:tcPr>
          <w:p w14:paraId="1F0EBF3B" w14:textId="77777777" w:rsidR="00D61B66" w:rsidRDefault="00000000">
            <w:r>
              <w:t>Subscription_ID</w:t>
            </w:r>
          </w:p>
        </w:tc>
        <w:tc>
          <w:tcPr>
            <w:tcW w:w="3408" w:type="dxa"/>
            <w:vAlign w:val="center"/>
          </w:tcPr>
          <w:p w14:paraId="13CB103B" w14:textId="77777777" w:rsidR="00D61B66" w:rsidRDefault="00000000">
            <w:r>
              <w:t>Unique identifier for a subscription record</w:t>
            </w:r>
          </w:p>
        </w:tc>
        <w:tc>
          <w:tcPr>
            <w:tcW w:w="3408" w:type="dxa"/>
            <w:vAlign w:val="center"/>
          </w:tcPr>
          <w:p w14:paraId="703A5A15" w14:textId="77777777" w:rsidR="00D61B66" w:rsidRDefault="00000000">
            <w:r>
              <w:t>Primary key · Text</w:t>
            </w:r>
          </w:p>
        </w:tc>
      </w:tr>
      <w:tr w:rsidR="00D61B66" w14:paraId="786AAAF1" w14:textId="77777777">
        <w:trPr>
          <w:jc w:val="center"/>
        </w:trPr>
        <w:tc>
          <w:tcPr>
            <w:tcW w:w="3408" w:type="dxa"/>
            <w:vAlign w:val="center"/>
          </w:tcPr>
          <w:p w14:paraId="2C946618" w14:textId="77777777" w:rsidR="00D61B66" w:rsidRDefault="00000000">
            <w:r>
              <w:t>Customer_ID</w:t>
            </w:r>
          </w:p>
        </w:tc>
        <w:tc>
          <w:tcPr>
            <w:tcW w:w="3408" w:type="dxa"/>
            <w:vAlign w:val="center"/>
          </w:tcPr>
          <w:p w14:paraId="541D77CA" w14:textId="77777777" w:rsidR="00D61B66" w:rsidRDefault="00000000">
            <w:r>
              <w:t>Identifies the customer associated with the subscription</w:t>
            </w:r>
          </w:p>
        </w:tc>
        <w:tc>
          <w:tcPr>
            <w:tcW w:w="3408" w:type="dxa"/>
            <w:vAlign w:val="center"/>
          </w:tcPr>
          <w:p w14:paraId="09896EC1" w14:textId="77777777" w:rsidR="00D61B66" w:rsidRDefault="00000000">
            <w:r>
              <w:t>Foreign key · Text</w:t>
            </w:r>
          </w:p>
        </w:tc>
      </w:tr>
      <w:tr w:rsidR="00D61B66" w14:paraId="473E5E08" w14:textId="77777777">
        <w:trPr>
          <w:jc w:val="center"/>
        </w:trPr>
        <w:tc>
          <w:tcPr>
            <w:tcW w:w="3408" w:type="dxa"/>
            <w:vAlign w:val="center"/>
          </w:tcPr>
          <w:p w14:paraId="2F2CCEAC" w14:textId="77777777" w:rsidR="00D61B66" w:rsidRDefault="00000000">
            <w:r>
              <w:t>Plan_ID</w:t>
            </w:r>
          </w:p>
        </w:tc>
        <w:tc>
          <w:tcPr>
            <w:tcW w:w="3408" w:type="dxa"/>
            <w:vAlign w:val="center"/>
          </w:tcPr>
          <w:p w14:paraId="65015E58" w14:textId="77777777" w:rsidR="00D61B66" w:rsidRDefault="00000000">
            <w:r>
              <w:t>Identifies the subscribed plan</w:t>
            </w:r>
          </w:p>
        </w:tc>
        <w:tc>
          <w:tcPr>
            <w:tcW w:w="3408" w:type="dxa"/>
            <w:vAlign w:val="center"/>
          </w:tcPr>
          <w:p w14:paraId="008D4936" w14:textId="77777777" w:rsidR="00D61B66" w:rsidRDefault="00000000">
            <w:r>
              <w:t>Foreign key · Text</w:t>
            </w:r>
          </w:p>
        </w:tc>
      </w:tr>
      <w:tr w:rsidR="00D61B66" w14:paraId="645F1E32" w14:textId="77777777">
        <w:trPr>
          <w:jc w:val="center"/>
        </w:trPr>
        <w:tc>
          <w:tcPr>
            <w:tcW w:w="3408" w:type="dxa"/>
            <w:vAlign w:val="center"/>
          </w:tcPr>
          <w:p w14:paraId="3EAA2256" w14:textId="77777777" w:rsidR="00D61B66" w:rsidRDefault="00000000">
            <w:r>
              <w:t>Signup_Date</w:t>
            </w:r>
          </w:p>
        </w:tc>
        <w:tc>
          <w:tcPr>
            <w:tcW w:w="3408" w:type="dxa"/>
            <w:vAlign w:val="center"/>
          </w:tcPr>
          <w:p w14:paraId="1FF422D9" w14:textId="77777777" w:rsidR="00D61B66" w:rsidRDefault="00000000">
            <w:r>
              <w:t>Date the subscription started</w:t>
            </w:r>
          </w:p>
        </w:tc>
        <w:tc>
          <w:tcPr>
            <w:tcW w:w="3408" w:type="dxa"/>
            <w:vAlign w:val="center"/>
          </w:tcPr>
          <w:p w14:paraId="73E99DFE" w14:textId="77777777" w:rsidR="00D61B66" w:rsidRDefault="00000000">
            <w:r>
              <w:t>Date</w:t>
            </w:r>
          </w:p>
        </w:tc>
      </w:tr>
      <w:tr w:rsidR="00D61B66" w14:paraId="59A5D1F3" w14:textId="77777777">
        <w:trPr>
          <w:jc w:val="center"/>
        </w:trPr>
        <w:tc>
          <w:tcPr>
            <w:tcW w:w="3408" w:type="dxa"/>
            <w:vAlign w:val="center"/>
          </w:tcPr>
          <w:p w14:paraId="301646FF" w14:textId="77777777" w:rsidR="00D61B66" w:rsidRDefault="00000000">
            <w:r>
              <w:t>Monthly_Charges</w:t>
            </w:r>
          </w:p>
        </w:tc>
        <w:tc>
          <w:tcPr>
            <w:tcW w:w="3408" w:type="dxa"/>
            <w:vAlign w:val="center"/>
          </w:tcPr>
          <w:p w14:paraId="61AE6E84" w14:textId="77777777" w:rsidR="00D61B66" w:rsidRDefault="00000000">
            <w:r>
              <w:t>Monthly charge associated with the subscription</w:t>
            </w:r>
          </w:p>
        </w:tc>
        <w:tc>
          <w:tcPr>
            <w:tcW w:w="3408" w:type="dxa"/>
            <w:vAlign w:val="center"/>
          </w:tcPr>
          <w:p w14:paraId="7BD29B89" w14:textId="77777777" w:rsidR="00D61B66" w:rsidRDefault="00000000">
            <w:r>
              <w:t>Numeric measure · Decimal</w:t>
            </w:r>
          </w:p>
        </w:tc>
      </w:tr>
      <w:tr w:rsidR="00D61B66" w14:paraId="01BEA144" w14:textId="77777777">
        <w:trPr>
          <w:jc w:val="center"/>
        </w:trPr>
        <w:tc>
          <w:tcPr>
            <w:tcW w:w="3408" w:type="dxa"/>
            <w:vAlign w:val="center"/>
          </w:tcPr>
          <w:p w14:paraId="497448CB" w14:textId="77777777" w:rsidR="00D61B66" w:rsidRDefault="00000000">
            <w:r>
              <w:t>Churn_Status</w:t>
            </w:r>
          </w:p>
        </w:tc>
        <w:tc>
          <w:tcPr>
            <w:tcW w:w="3408" w:type="dxa"/>
            <w:vAlign w:val="center"/>
          </w:tcPr>
          <w:p w14:paraId="0D1974B5" w14:textId="77777777" w:rsidR="00D61B66" w:rsidRDefault="00000000">
            <w:r>
              <w:t>Whether the subscription is Active or Churned</w:t>
            </w:r>
          </w:p>
        </w:tc>
        <w:tc>
          <w:tcPr>
            <w:tcW w:w="3408" w:type="dxa"/>
            <w:vAlign w:val="center"/>
          </w:tcPr>
          <w:p w14:paraId="249EF8E1" w14:textId="77777777" w:rsidR="00D61B66" w:rsidRDefault="00000000">
            <w:r>
              <w:t>Category · Text</w:t>
            </w:r>
          </w:p>
        </w:tc>
      </w:tr>
    </w:tbl>
    <w:p w14:paraId="093D52CC" w14:textId="77777777" w:rsidR="00D61B66" w:rsidRDefault="00D61B66"/>
    <w:p w14:paraId="109E0C38" w14:textId="77777777" w:rsidR="00D61B66" w:rsidRDefault="00000000">
      <w:pPr>
        <w:pStyle w:val="Heading1"/>
      </w:pPr>
      <w:r>
        <w:t>Table 2 — dim_customers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5"/>
        <w:gridCol w:w="3405"/>
        <w:gridCol w:w="3404"/>
      </w:tblGrid>
      <w:tr w:rsidR="00D61B66" w14:paraId="1F01F80E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1A477BFB" w14:textId="77777777" w:rsidR="00D61B66" w:rsidRDefault="00000000">
            <w:r>
              <w:rPr>
                <w:b/>
              </w:rPr>
              <w:t>Column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436C06E4" w14:textId="77777777" w:rsidR="00D61B66" w:rsidRDefault="00000000">
            <w:r>
              <w:rPr>
                <w:b/>
              </w:rPr>
              <w:t>Business meaning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22512B97" w14:textId="77777777" w:rsidR="00D61B66" w:rsidRDefault="00000000">
            <w:r>
              <w:rPr>
                <w:b/>
              </w:rPr>
              <w:t>Role / expected type</w:t>
            </w:r>
          </w:p>
        </w:tc>
      </w:tr>
      <w:tr w:rsidR="00D61B66" w14:paraId="68882A69" w14:textId="77777777">
        <w:trPr>
          <w:jc w:val="center"/>
        </w:trPr>
        <w:tc>
          <w:tcPr>
            <w:tcW w:w="3408" w:type="dxa"/>
            <w:vAlign w:val="center"/>
          </w:tcPr>
          <w:p w14:paraId="2995ED68" w14:textId="77777777" w:rsidR="00D61B66" w:rsidRDefault="00000000">
            <w:r>
              <w:t>Customer_ID</w:t>
            </w:r>
          </w:p>
        </w:tc>
        <w:tc>
          <w:tcPr>
            <w:tcW w:w="3408" w:type="dxa"/>
            <w:vAlign w:val="center"/>
          </w:tcPr>
          <w:p w14:paraId="77C16AB9" w14:textId="77777777" w:rsidR="00D61B66" w:rsidRDefault="00000000">
            <w:r>
              <w:t>Unique identifier for each customer</w:t>
            </w:r>
          </w:p>
        </w:tc>
        <w:tc>
          <w:tcPr>
            <w:tcW w:w="3408" w:type="dxa"/>
            <w:vAlign w:val="center"/>
          </w:tcPr>
          <w:p w14:paraId="52282109" w14:textId="77777777" w:rsidR="00D61B66" w:rsidRDefault="00000000">
            <w:r>
              <w:t>Primary key · Text</w:t>
            </w:r>
          </w:p>
        </w:tc>
      </w:tr>
      <w:tr w:rsidR="00D61B66" w14:paraId="7C9EE983" w14:textId="77777777">
        <w:trPr>
          <w:jc w:val="center"/>
        </w:trPr>
        <w:tc>
          <w:tcPr>
            <w:tcW w:w="3408" w:type="dxa"/>
            <w:vAlign w:val="center"/>
          </w:tcPr>
          <w:p w14:paraId="4ACFFDAC" w14:textId="77777777" w:rsidR="00D61B66" w:rsidRDefault="00000000">
            <w:r>
              <w:t>Customer_Name</w:t>
            </w:r>
          </w:p>
        </w:tc>
        <w:tc>
          <w:tcPr>
            <w:tcW w:w="3408" w:type="dxa"/>
            <w:vAlign w:val="center"/>
          </w:tcPr>
          <w:p w14:paraId="28438F2B" w14:textId="77777777" w:rsidR="00D61B66" w:rsidRDefault="00000000">
            <w:r>
              <w:t>Customer's name</w:t>
            </w:r>
          </w:p>
        </w:tc>
        <w:tc>
          <w:tcPr>
            <w:tcW w:w="3408" w:type="dxa"/>
            <w:vAlign w:val="center"/>
          </w:tcPr>
          <w:p w14:paraId="42D83CBD" w14:textId="77777777" w:rsidR="00D61B66" w:rsidRDefault="00000000">
            <w:r>
              <w:t>Text</w:t>
            </w:r>
          </w:p>
        </w:tc>
      </w:tr>
      <w:tr w:rsidR="00D61B66" w14:paraId="5300210D" w14:textId="77777777">
        <w:trPr>
          <w:jc w:val="center"/>
        </w:trPr>
        <w:tc>
          <w:tcPr>
            <w:tcW w:w="3408" w:type="dxa"/>
            <w:vAlign w:val="center"/>
          </w:tcPr>
          <w:p w14:paraId="77713209" w14:textId="77777777" w:rsidR="00D61B66" w:rsidRDefault="00000000">
            <w:r>
              <w:t>Location</w:t>
            </w:r>
          </w:p>
        </w:tc>
        <w:tc>
          <w:tcPr>
            <w:tcW w:w="3408" w:type="dxa"/>
            <w:vAlign w:val="center"/>
          </w:tcPr>
          <w:p w14:paraId="4C996F64" w14:textId="77777777" w:rsidR="00D61B66" w:rsidRDefault="00000000">
            <w:r>
              <w:t>Customer's location</w:t>
            </w:r>
          </w:p>
        </w:tc>
        <w:tc>
          <w:tcPr>
            <w:tcW w:w="3408" w:type="dxa"/>
            <w:vAlign w:val="center"/>
          </w:tcPr>
          <w:p w14:paraId="35532D5D" w14:textId="77777777" w:rsidR="00D61B66" w:rsidRDefault="00000000">
            <w:r>
              <w:t>Category · Text</w:t>
            </w:r>
          </w:p>
        </w:tc>
      </w:tr>
      <w:tr w:rsidR="00D61B66" w14:paraId="0A2D4894" w14:textId="77777777">
        <w:trPr>
          <w:jc w:val="center"/>
        </w:trPr>
        <w:tc>
          <w:tcPr>
            <w:tcW w:w="3408" w:type="dxa"/>
            <w:vAlign w:val="center"/>
          </w:tcPr>
          <w:p w14:paraId="4700C883" w14:textId="77777777" w:rsidR="00D61B66" w:rsidRDefault="00000000">
            <w:r>
              <w:t>Gender</w:t>
            </w:r>
          </w:p>
        </w:tc>
        <w:tc>
          <w:tcPr>
            <w:tcW w:w="3408" w:type="dxa"/>
            <w:vAlign w:val="center"/>
          </w:tcPr>
          <w:p w14:paraId="04192CCD" w14:textId="77777777" w:rsidR="00D61B66" w:rsidRDefault="00000000">
            <w:r>
              <w:t>Customer's recorded gender</w:t>
            </w:r>
          </w:p>
        </w:tc>
        <w:tc>
          <w:tcPr>
            <w:tcW w:w="3408" w:type="dxa"/>
            <w:vAlign w:val="center"/>
          </w:tcPr>
          <w:p w14:paraId="54D85477" w14:textId="77777777" w:rsidR="00D61B66" w:rsidRDefault="00000000">
            <w:r>
              <w:t>Category · Text</w:t>
            </w:r>
          </w:p>
        </w:tc>
      </w:tr>
      <w:tr w:rsidR="00D61B66" w14:paraId="2858B14C" w14:textId="77777777">
        <w:trPr>
          <w:jc w:val="center"/>
        </w:trPr>
        <w:tc>
          <w:tcPr>
            <w:tcW w:w="3408" w:type="dxa"/>
            <w:vAlign w:val="center"/>
          </w:tcPr>
          <w:p w14:paraId="06460619" w14:textId="77777777" w:rsidR="00D61B66" w:rsidRDefault="00000000">
            <w:r>
              <w:t>Age</w:t>
            </w:r>
          </w:p>
        </w:tc>
        <w:tc>
          <w:tcPr>
            <w:tcW w:w="3408" w:type="dxa"/>
            <w:vAlign w:val="center"/>
          </w:tcPr>
          <w:p w14:paraId="4764A6A0" w14:textId="77777777" w:rsidR="00D61B66" w:rsidRDefault="00000000">
            <w:r>
              <w:t>Customer's age in years</w:t>
            </w:r>
          </w:p>
        </w:tc>
        <w:tc>
          <w:tcPr>
            <w:tcW w:w="3408" w:type="dxa"/>
            <w:vAlign w:val="center"/>
          </w:tcPr>
          <w:p w14:paraId="7B593524" w14:textId="77777777" w:rsidR="00D61B66" w:rsidRDefault="00000000">
            <w:r>
              <w:t>Numeric attribute · Integer</w:t>
            </w:r>
          </w:p>
        </w:tc>
      </w:tr>
    </w:tbl>
    <w:p w14:paraId="6D9676F7" w14:textId="77777777" w:rsidR="00D61B66" w:rsidRDefault="00D61B66"/>
    <w:p w14:paraId="405ED113" w14:textId="77777777" w:rsidR="00D61B66" w:rsidRDefault="00000000">
      <w:pPr>
        <w:pStyle w:val="Heading1"/>
      </w:pPr>
      <w:r>
        <w:t>Table 3 — dim_plans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5"/>
        <w:gridCol w:w="3405"/>
        <w:gridCol w:w="3404"/>
      </w:tblGrid>
      <w:tr w:rsidR="00D61B66" w14:paraId="2B4D4234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10879CBF" w14:textId="77777777" w:rsidR="00D61B66" w:rsidRDefault="00000000">
            <w:r>
              <w:rPr>
                <w:b/>
              </w:rPr>
              <w:t>Column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3D9512DE" w14:textId="77777777" w:rsidR="00D61B66" w:rsidRDefault="00000000">
            <w:r>
              <w:rPr>
                <w:b/>
              </w:rPr>
              <w:t>Business meaning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1B01B36E" w14:textId="77777777" w:rsidR="00D61B66" w:rsidRDefault="00000000">
            <w:r>
              <w:rPr>
                <w:b/>
              </w:rPr>
              <w:t>Role / expected type</w:t>
            </w:r>
          </w:p>
        </w:tc>
      </w:tr>
      <w:tr w:rsidR="00D61B66" w14:paraId="21E8E512" w14:textId="77777777">
        <w:trPr>
          <w:jc w:val="center"/>
        </w:trPr>
        <w:tc>
          <w:tcPr>
            <w:tcW w:w="3408" w:type="dxa"/>
            <w:vAlign w:val="center"/>
          </w:tcPr>
          <w:p w14:paraId="4DF1840E" w14:textId="77777777" w:rsidR="00D61B66" w:rsidRDefault="00000000">
            <w:r>
              <w:t>Plan_ID</w:t>
            </w:r>
          </w:p>
        </w:tc>
        <w:tc>
          <w:tcPr>
            <w:tcW w:w="3408" w:type="dxa"/>
            <w:vAlign w:val="center"/>
          </w:tcPr>
          <w:p w14:paraId="4563EBA5" w14:textId="77777777" w:rsidR="00D61B66" w:rsidRDefault="00000000">
            <w:r>
              <w:t>Unique identifier for a subscription plan</w:t>
            </w:r>
          </w:p>
        </w:tc>
        <w:tc>
          <w:tcPr>
            <w:tcW w:w="3408" w:type="dxa"/>
            <w:vAlign w:val="center"/>
          </w:tcPr>
          <w:p w14:paraId="2553FBA0" w14:textId="77777777" w:rsidR="00D61B66" w:rsidRDefault="00000000">
            <w:r>
              <w:t>Primary key · Text</w:t>
            </w:r>
          </w:p>
        </w:tc>
      </w:tr>
      <w:tr w:rsidR="00D61B66" w14:paraId="3D772EDD" w14:textId="77777777">
        <w:trPr>
          <w:jc w:val="center"/>
        </w:trPr>
        <w:tc>
          <w:tcPr>
            <w:tcW w:w="3408" w:type="dxa"/>
            <w:vAlign w:val="center"/>
          </w:tcPr>
          <w:p w14:paraId="7EA8A300" w14:textId="77777777" w:rsidR="00D61B66" w:rsidRDefault="00000000">
            <w:r>
              <w:t>Plan_Name</w:t>
            </w:r>
          </w:p>
        </w:tc>
        <w:tc>
          <w:tcPr>
            <w:tcW w:w="3408" w:type="dxa"/>
            <w:vAlign w:val="center"/>
          </w:tcPr>
          <w:p w14:paraId="2682316F" w14:textId="77777777" w:rsidR="00D61B66" w:rsidRDefault="00000000">
            <w:r>
              <w:t>Name of the subscription plan</w:t>
            </w:r>
          </w:p>
        </w:tc>
        <w:tc>
          <w:tcPr>
            <w:tcW w:w="3408" w:type="dxa"/>
            <w:vAlign w:val="center"/>
          </w:tcPr>
          <w:p w14:paraId="6BAF41AB" w14:textId="77777777" w:rsidR="00D61B66" w:rsidRDefault="00000000">
            <w:r>
              <w:t>Text</w:t>
            </w:r>
          </w:p>
        </w:tc>
      </w:tr>
      <w:tr w:rsidR="00D61B66" w14:paraId="6B9006A6" w14:textId="77777777">
        <w:trPr>
          <w:jc w:val="center"/>
        </w:trPr>
        <w:tc>
          <w:tcPr>
            <w:tcW w:w="3408" w:type="dxa"/>
            <w:vAlign w:val="center"/>
          </w:tcPr>
          <w:p w14:paraId="204DA3F0" w14:textId="77777777" w:rsidR="00D61B66" w:rsidRDefault="00000000">
            <w:r>
              <w:t>Service_Type</w:t>
            </w:r>
          </w:p>
        </w:tc>
        <w:tc>
          <w:tcPr>
            <w:tcW w:w="3408" w:type="dxa"/>
            <w:vAlign w:val="center"/>
          </w:tcPr>
          <w:p w14:paraId="5D96E4E2" w14:textId="77777777" w:rsidR="00D61B66" w:rsidRDefault="00000000">
            <w:r>
              <w:t>Type of service offered by the plan</w:t>
            </w:r>
          </w:p>
        </w:tc>
        <w:tc>
          <w:tcPr>
            <w:tcW w:w="3408" w:type="dxa"/>
            <w:vAlign w:val="center"/>
          </w:tcPr>
          <w:p w14:paraId="00D7A2DF" w14:textId="77777777" w:rsidR="00D61B66" w:rsidRDefault="00000000">
            <w:r>
              <w:t>Category · Text</w:t>
            </w:r>
          </w:p>
        </w:tc>
      </w:tr>
    </w:tbl>
    <w:p w14:paraId="0F5BECA5" w14:textId="77777777" w:rsidR="00D61B66" w:rsidRDefault="00D61B66"/>
    <w:p w14:paraId="549228F7" w14:textId="77777777" w:rsidR="00D61B66" w:rsidRDefault="00000000">
      <w:pPr>
        <w:pStyle w:val="Heading1"/>
      </w:pPr>
      <w:r>
        <w:t>Table Relationships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5"/>
        <w:gridCol w:w="3404"/>
        <w:gridCol w:w="3405"/>
      </w:tblGrid>
      <w:tr w:rsidR="00D61B66" w14:paraId="3D6D1FD7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063A8053" w14:textId="77777777" w:rsidR="00D61B66" w:rsidRDefault="00000000">
            <w:r>
              <w:rPr>
                <w:b/>
              </w:rPr>
              <w:t>From table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0D59958C" w14:textId="77777777" w:rsidR="00D61B66" w:rsidRDefault="00000000">
            <w:r>
              <w:rPr>
                <w:b/>
              </w:rPr>
              <w:t>Join key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40CAC179" w14:textId="77777777" w:rsidR="00D61B66" w:rsidRDefault="00000000">
            <w:r>
              <w:rPr>
                <w:b/>
              </w:rPr>
              <w:t>To table</w:t>
            </w:r>
          </w:p>
        </w:tc>
      </w:tr>
      <w:tr w:rsidR="00D61B66" w14:paraId="39EEB5EE" w14:textId="77777777">
        <w:trPr>
          <w:jc w:val="center"/>
        </w:trPr>
        <w:tc>
          <w:tcPr>
            <w:tcW w:w="3408" w:type="dxa"/>
            <w:vAlign w:val="center"/>
          </w:tcPr>
          <w:p w14:paraId="1E6B4FA1" w14:textId="77777777" w:rsidR="00D61B66" w:rsidRDefault="00000000">
            <w:r>
              <w:t>fact_subscriptions</w:t>
            </w:r>
          </w:p>
        </w:tc>
        <w:tc>
          <w:tcPr>
            <w:tcW w:w="3408" w:type="dxa"/>
            <w:vAlign w:val="center"/>
          </w:tcPr>
          <w:p w14:paraId="15DA82C5" w14:textId="77777777" w:rsidR="00D61B66" w:rsidRDefault="00000000">
            <w:r>
              <w:t>Customer_ID</w:t>
            </w:r>
          </w:p>
        </w:tc>
        <w:tc>
          <w:tcPr>
            <w:tcW w:w="3408" w:type="dxa"/>
            <w:vAlign w:val="center"/>
          </w:tcPr>
          <w:p w14:paraId="7AD78AA4" w14:textId="77777777" w:rsidR="00D61B66" w:rsidRDefault="00000000">
            <w:r>
              <w:t>dim_customers</w:t>
            </w:r>
          </w:p>
        </w:tc>
      </w:tr>
      <w:tr w:rsidR="00D61B66" w14:paraId="64E82DFE" w14:textId="77777777">
        <w:trPr>
          <w:jc w:val="center"/>
        </w:trPr>
        <w:tc>
          <w:tcPr>
            <w:tcW w:w="3408" w:type="dxa"/>
            <w:vAlign w:val="center"/>
          </w:tcPr>
          <w:p w14:paraId="15C64B26" w14:textId="77777777" w:rsidR="00D61B66" w:rsidRDefault="00000000">
            <w:r>
              <w:t>fact_subscriptions</w:t>
            </w:r>
          </w:p>
        </w:tc>
        <w:tc>
          <w:tcPr>
            <w:tcW w:w="3408" w:type="dxa"/>
            <w:vAlign w:val="center"/>
          </w:tcPr>
          <w:p w14:paraId="733DA28E" w14:textId="77777777" w:rsidR="00D61B66" w:rsidRDefault="00000000">
            <w:r>
              <w:t>Plan_ID</w:t>
            </w:r>
          </w:p>
        </w:tc>
        <w:tc>
          <w:tcPr>
            <w:tcW w:w="3408" w:type="dxa"/>
            <w:vAlign w:val="center"/>
          </w:tcPr>
          <w:p w14:paraId="1E9212CE" w14:textId="77777777" w:rsidR="00D61B66" w:rsidRDefault="00000000">
            <w:r>
              <w:t>dim_plans</w:t>
            </w:r>
          </w:p>
        </w:tc>
      </w:tr>
    </w:tbl>
    <w:p w14:paraId="3A395C37" w14:textId="77777777" w:rsidR="00D61B66" w:rsidRDefault="00000000">
      <w:r>
        <w:t>Note: These are intended business meanings and expected types. During data profiling, verify actual SQL column types, values, key uniqueness, and relationships.</w:t>
      </w:r>
    </w:p>
    <w:sectPr w:rsidR="00D61B66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3940459">
    <w:abstractNumId w:val="8"/>
  </w:num>
  <w:num w:numId="2" w16cid:durableId="1463572379">
    <w:abstractNumId w:val="6"/>
  </w:num>
  <w:num w:numId="3" w16cid:durableId="658969017">
    <w:abstractNumId w:val="5"/>
  </w:num>
  <w:num w:numId="4" w16cid:durableId="399863185">
    <w:abstractNumId w:val="4"/>
  </w:num>
  <w:num w:numId="5" w16cid:durableId="1467317333">
    <w:abstractNumId w:val="7"/>
  </w:num>
  <w:num w:numId="6" w16cid:durableId="1582979854">
    <w:abstractNumId w:val="3"/>
  </w:num>
  <w:num w:numId="7" w16cid:durableId="879125843">
    <w:abstractNumId w:val="2"/>
  </w:num>
  <w:num w:numId="8" w16cid:durableId="198473552">
    <w:abstractNumId w:val="1"/>
  </w:num>
  <w:num w:numId="9" w16cid:durableId="1755734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43EB9"/>
    <w:rsid w:val="00CB0664"/>
    <w:rsid w:val="00D27B1B"/>
    <w:rsid w:val="00D61B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7E2718"/>
  <w14:defaultImageDpi w14:val="300"/>
  <w15:docId w15:val="{366A9A3D-B579-42A7-B475-4FA4CB002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2026-10-11T05:33:00Z</dcterms:created>
  <dcterms:modified xsi:type="dcterms:W3CDTF">2026-10-11T05:33:00Z</dcterms:modified>
  <cp:category/>
</cp:coreProperties>
</file>